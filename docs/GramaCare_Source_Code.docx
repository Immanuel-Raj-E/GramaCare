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SOURCE CODE IMPLEMENTATION</w:t>
        <w:br/>
        <w:t>GRAMACARE – RURAL HEALTHCARE MANAGEMENT PLATFORM</w:t>
      </w:r>
    </w:p>
    <w:p/>
    <w:p>
      <w:r>
        <w:rPr>
          <w:rFonts w:ascii="Times New Roman" w:hAnsi="Times New Roman"/>
          <w:b/>
          <w:sz w:val="28"/>
        </w:rPr>
        <w:t>1. Project Structure</w:t>
      </w:r>
    </w:p>
    <w:p>
      <w:r>
        <w:rPr>
          <w:rFonts w:ascii="Times New Roman" w:hAnsi="Times New Roman"/>
          <w:sz w:val="28"/>
        </w:rPr>
        <w:t>Project Folder Structure – GramaCare</w:t>
        <w:br/>
        <w:br/>
        <w:t>gramacare/</w:t>
        <w:br/>
        <w:t>│</w:t>
        <w:br/>
        <w:t>├── backend/</w:t>
        <w:br/>
        <w:t>│   ├── src/</w:t>
        <w:br/>
        <w:t>│   │   ├── config/</w:t>
        <w:br/>
        <w:t>│   │   │   └── db.js                 # MongoDB connection &amp; reconnection handler</w:t>
        <w:br/>
        <w:t>│   │   ├── controllers/</w:t>
        <w:br/>
        <w:t>│   │   │   ├── authController.js      # Register, login, getMe, logout</w:t>
        <w:br/>
        <w:t>│   │   │   ├── patientController.js   # Patient profile &amp; health summary</w:t>
        <w:br/>
        <w:t>│   │   │   ├── doctorController.js    # Doctor profile, queue &amp; patient directory</w:t>
        <w:br/>
        <w:t>│   │   │   ├── appointmentController.js # Booking, conflict prevention &amp; status transitions</w:t>
        <w:br/>
        <w:t>│   │   │   ├── medicalRecordController.js # Clinical EHR note creation &amp; history</w:t>
        <w:br/>
        <w:t>│   │   │   ├── prescriptionController.js # Multi-medicine digital Rx generator</w:t>
        <w:br/>
        <w:t>│   │   │   ├── medicalReportController.js # Multer file upload &amp; report viewing</w:t>
        <w:br/>
        <w:t>│   │   │   ├── messageController.js   # Doctor-patient consultative chat</w:t>
        <w:br/>
        <w:t>│   │   │   ├── notificationController.js # Event alerts &amp; read status updates</w:t>
        <w:br/>
        <w:t>│   │   │   └── adminController.js     # Platform analytics, doctor audits &amp; user toggles</w:t>
        <w:br/>
        <w:t>│   │   ├── middleware/</w:t>
        <w:br/>
        <w:t>│   │   │   ├── authMiddleware.js      # JWT token extraction &amp; verification (protect)</w:t>
        <w:br/>
        <w:t>│   │   │   ├── roleMiddleware.js      # Role-based access control (authorize)</w:t>
        <w:br/>
        <w:t>│   │   │   └── errorMiddleware.js     # Centralized 404 &amp; error handlers</w:t>
        <w:br/>
        <w:t>│   │   ├── models/</w:t>
        <w:br/>
        <w:t>│   │   │   ├── User.js</w:t>
        <w:br/>
        <w:t>│   │   │   ├── Patient.js</w:t>
        <w:br/>
        <w:t>│   │   │   ├── Doctor.js</w:t>
        <w:br/>
        <w:t>│   │   │   ├── Appointment.js</w:t>
        <w:br/>
        <w:t>│   │   │   ├── MedicalRecord.js</w:t>
        <w:br/>
        <w:t>│   │   │   ├── Prescription.js</w:t>
        <w:br/>
        <w:t>│   │   │   ├── MedicalReport.js</w:t>
        <w:br/>
        <w:t>│   │   │   ├── Message.js</w:t>
        <w:br/>
        <w:t>│   │   │   └── Notification.js</w:t>
        <w:br/>
        <w:t>│   │   ├── routes/</w:t>
        <w:br/>
        <w:t>│   │   │   ├── authRoutes.js</w:t>
        <w:br/>
        <w:t>│   │   │   ├── patientRoutes.js</w:t>
        <w:br/>
        <w:t>│   │   │   ├── doctorRoutes.js</w:t>
        <w:br/>
        <w:t>│   │   │   ├── appointmentRoutes.js</w:t>
        <w:br/>
        <w:t>│   │   │   ├── medicalRecordRoutes.js</w:t>
        <w:br/>
        <w:t>│   │   │   ├── prescriptionRoutes.js</w:t>
        <w:br/>
        <w:t>│   │   │   ├── medicalReportRoutes.js</w:t>
        <w:br/>
        <w:t>│   │   │   ├── messageRoutes.js</w:t>
        <w:br/>
        <w:t>│   │   │   ├── notificationRoutes.js</w:t>
        <w:br/>
        <w:t>│   │   │   └── adminRoutes.js</w:t>
        <w:br/>
        <w:t>│   │   ├── services/</w:t>
        <w:br/>
        <w:t>│   │   │   └── notificationService.js</w:t>
        <w:br/>
        <w:t>│   │   ├── utils/</w:t>
        <w:br/>
        <w:t>│   │   │   ├── apiResponse.js         # Centralized success/error JSON wrappers</w:t>
        <w:br/>
        <w:t>│   │   │   ├── generateToken.js       # Signed JWT generator</w:t>
        <w:br/>
        <w:t>│   │   │   ├── seedAdmin.js           # Default platform admin seeder</w:t>
        <w:br/>
        <w:t>│   │   │   └── seedDemoData.js        # Verified doctor &amp; rural patient demo seeders</w:t>
        <w:br/>
        <w:t>│   │   ├── app.js                     # Express middleware &amp; route mounting</w:t>
        <w:br/>
        <w:t>│   │   └── server.js                  # HTTP server bootstrap &amp; DB initialization</w:t>
        <w:br/>
        <w:t>│   ├── uploads/</w:t>
        <w:br/>
        <w:t>│   │   └── reports/                   # Secure storage for medical reports</w:t>
        <w:br/>
        <w:t>│   ├── .env</w:t>
        <w:br/>
        <w:t>│   ├── package.json</w:t>
        <w:br/>
        <w:t>│   └── tests/</w:t>
        <w:br/>
        <w:t>│</w:t>
        <w:br/>
        <w:t>└── frontend/</w:t>
        <w:br/>
        <w:t xml:space="preserve">    ├── src/</w:t>
        <w:br/>
        <w:t xml:space="preserve">    │   ├── components/</w:t>
        <w:br/>
        <w:t xml:space="preserve">    │   │   └── common/</w:t>
        <w:br/>
        <w:t xml:space="preserve">    │   │       ├── Navbar.jsx</w:t>
        <w:br/>
        <w:t xml:space="preserve">    │   │       └── Footer.jsx</w:t>
        <w:br/>
        <w:t xml:space="preserve">    │   ├── context/</w:t>
        <w:br/>
        <w:t xml:space="preserve">    │   │   └── AuthContext.jsx        # Global session provider &amp; demo auto-login</w:t>
        <w:br/>
        <w:t xml:space="preserve">    │   ├── hooks/</w:t>
        <w:br/>
        <w:t xml:space="preserve">    │   │   └── useAuth.js             # AuthContext consumer hook</w:t>
        <w:br/>
        <w:t xml:space="preserve">    │   ├── layouts/</w:t>
        <w:br/>
        <w:t xml:space="preserve">    │   │   ├── PatientLayout.jsx      # Patient portal sidebar &amp; shell</w:t>
        <w:br/>
        <w:t xml:space="preserve">    │   │   ├── DoctorLayout.jsx       # Doctor clinical workspace sidebar</w:t>
        <w:br/>
        <w:t xml:space="preserve">    │   │   └── AdminLayout.jsx        # Admin governance console sidebar</w:t>
        <w:br/>
        <w:t xml:space="preserve">    │   ├── pages/</w:t>
        <w:br/>
        <w:t xml:space="preserve">    │   │   ├── public/</w:t>
        <w:br/>
        <w:t xml:space="preserve">    │   │   │   ├── LandingPage.jsx</w:t>
        <w:br/>
        <w:t xml:space="preserve">    │   │   │   ├── Login.jsx</w:t>
        <w:br/>
        <w:t xml:space="preserve">    │   │   │   ├── Register.jsx</w:t>
        <w:br/>
        <w:t xml:space="preserve">    │   │   │   └── Unauthorized.jsx</w:t>
        <w:br/>
        <w:t xml:space="preserve">    │   │   ├── patient/</w:t>
        <w:br/>
        <w:t xml:space="preserve">    │   │   │   ├── PatientDashboard.jsx</w:t>
        <w:br/>
        <w:t xml:space="preserve">    │   │   │   ├── PatientAppointments.jsx</w:t>
        <w:br/>
        <w:t xml:space="preserve">    │   │   │   ├── PatientRecords.jsx</w:t>
        <w:br/>
        <w:t xml:space="preserve">    │   │   │   ├── PatientPrescriptions.jsx</w:t>
        <w:br/>
        <w:t xml:space="preserve">    │   │   │   ├── PatientReports.jsx</w:t>
        <w:br/>
        <w:t xml:space="preserve">    │   │   │   └── PatientMessages.jsx</w:t>
        <w:br/>
        <w:t xml:space="preserve">    │   │   ├── doctor/</w:t>
        <w:br/>
        <w:t xml:space="preserve">    │   │   │   ├── DoctorDashboard.jsx</w:t>
        <w:br/>
        <w:t xml:space="preserve">    │   │   │   ├── DoctorAppointments.jsx</w:t>
        <w:br/>
        <w:t xml:space="preserve">    │   │   │   ├── DoctorPatients.jsx</w:t>
        <w:br/>
        <w:t xml:space="preserve">    │   │   │   ├── DoctorConsultation.jsx</w:t>
        <w:br/>
        <w:t xml:space="preserve">    │   │   │   ├── DoctorPrescriptions.jsx</w:t>
        <w:br/>
        <w:t xml:space="preserve">    │   │   │   └── DoctorMessages.jsx</w:t>
        <w:br/>
        <w:t xml:space="preserve">    │   │   └── admin/</w:t>
        <w:br/>
        <w:t xml:space="preserve">    │   │       ├── AdminDashboard.jsx</w:t>
        <w:br/>
        <w:t xml:space="preserve">    │   │       ├── AdminDoctors.jsx</w:t>
        <w:br/>
        <w:t xml:space="preserve">    │   │       ├── AdminUsers.jsx</w:t>
        <w:br/>
        <w:t xml:space="preserve">    │   │       └── AdminAppointments.jsx</w:t>
        <w:br/>
        <w:t xml:space="preserve">    │   ├── routes/</w:t>
        <w:br/>
        <w:t xml:space="preserve">    │   │   ├── AppRoutes.jsx          # Declarative React Router v7 configuration</w:t>
        <w:br/>
        <w:t xml:space="preserve">    │   │   └── ProtectedRoute.jsx     # Route guard wrapper</w:t>
        <w:br/>
        <w:t xml:space="preserve">    │   ├── services/</w:t>
        <w:br/>
        <w:t xml:space="preserve">    │   │   ├── api.js                 # Centralized Axios client with JWT interceptors</w:t>
        <w:br/>
        <w:t xml:space="preserve">    │   │   ├── authService.js</w:t>
        <w:br/>
        <w:t xml:space="preserve">    │   │   ├── patientService.js</w:t>
        <w:br/>
        <w:t xml:space="preserve">    │   │   ├── doctorService.js</w:t>
        <w:br/>
        <w:t xml:space="preserve">    │   │   └── adminService.js</w:t>
        <w:br/>
        <w:t xml:space="preserve">    │   ├── App.jsx</w:t>
        <w:br/>
        <w:t xml:space="preserve">    │   ├── main.jsx</w:t>
        <w:br/>
        <w:t xml:space="preserve">    │   └── index.css</w:t>
        <w:br/>
        <w:t xml:space="preserve">    ├── package.json</w:t>
        <w:br/>
        <w:t xml:space="preserve">    ├── tailwind.config.js</w:t>
        <w:br/>
        <w:t xml:space="preserve">    └── index.html</w:t>
      </w:r>
    </w:p>
    <w:p/>
    <w:p>
      <w:r>
        <w:rPr>
          <w:rFonts w:ascii="Times New Roman" w:hAnsi="Times New Roman"/>
          <w:b/>
          <w:sz w:val="28"/>
        </w:rPr>
        <w:t>2. Backend Package Installation</w:t>
      </w:r>
    </w:p>
    <w:p>
      <w:r>
        <w:rPr>
          <w:rFonts w:ascii="Times New Roman" w:hAnsi="Times New Roman"/>
          <w:sz w:val="28"/>
        </w:rPr>
        <w:t># Initialize backend Node.js project</w:t>
        <w:br/>
        <w:t>npm init -y</w:t>
        <w:br/>
        <w:br/>
        <w:t># Install production dependencies</w:t>
        <w:br/>
        <w:t>npm install express mongoose dotenv cors jsonwebtoken bcryptjs multer</w:t>
        <w:br/>
        <w:br/>
        <w:t># Install development dependency for live server auto-reloading</w:t>
        <w:br/>
        <w:t>npm install --save-dev nodemon</w:t>
        <w:br/>
        <w:br/>
        <w:t># Start backend server in development mode</w:t>
        <w:br/>
        <w:t>npm run dev</w:t>
      </w:r>
    </w:p>
    <w:p/>
    <w:p>
      <w:r>
        <w:rPr>
          <w:rFonts w:ascii="Times New Roman" w:hAnsi="Times New Roman"/>
          <w:b/>
          <w:sz w:val="28"/>
        </w:rPr>
        <w:t>3. Database Connection</w:t>
      </w:r>
    </w:p>
    <w:p>
      <w:r>
        <w:rPr>
          <w:rFonts w:ascii="Times New Roman" w:hAnsi="Times New Roman"/>
          <w:sz w:val="28"/>
        </w:rPr>
        <w:t>// backend/src/config/db.js</w:t>
        <w:br/>
        <w:t>const mongoose = require('mongoose');</w:t>
        <w:br/>
        <w:br/>
        <w:t>const connectDB = async () =&gt; {</w:t>
        <w:br/>
        <w:t xml:space="preserve">  try {</w:t>
        <w:br/>
        <w:t xml:space="preserve">    const mongoUri = process.env.MONGO_URI || 'mongodb://127.0.0.1:27017/gramacare';</w:t>
        <w:br/>
        <w:t xml:space="preserve">    const conn = await mongoose.connect(mongoUri);</w:t>
        <w:br/>
        <w:t xml:space="preserve">    console.log(`[MongoDB] Connected successfully: ${conn.connection.host}/${conn.connection.name}`);</w:t>
        <w:br/>
        <w:t xml:space="preserve">  } catch (error) {</w:t>
        <w:br/>
        <w:t xml:space="preserve">    console.error(`[MongoDB] Connection error: ${error.message}`);</w:t>
        <w:br/>
        <w:t xml:space="preserve">    process.exit(1);</w:t>
        <w:br/>
        <w:t xml:space="preserve">  }</w:t>
        <w:br/>
        <w:t>};</w:t>
        <w:br/>
        <w:br/>
        <w:t>mongoose.connection.on('disconnected', () =&gt; {</w:t>
        <w:br/>
        <w:t xml:space="preserve">  console.warn('[MongoDB] Connection lost. Attempting reconnection...');</w:t>
        <w:br/>
        <w:t>});</w:t>
        <w:br/>
        <w:br/>
        <w:t>module.exports = connectDB;</w:t>
      </w:r>
    </w:p>
    <w:p/>
    <w:p>
      <w:r>
        <w:rPr>
          <w:rFonts w:ascii="Times New Roman" w:hAnsi="Times New Roman"/>
          <w:b/>
          <w:sz w:val="28"/>
        </w:rPr>
        <w:t>4. Environment Variables</w:t>
      </w:r>
    </w:p>
    <w:p>
      <w:r>
        <w:rPr>
          <w:rFonts w:ascii="Times New Roman" w:hAnsi="Times New Roman"/>
          <w:sz w:val="28"/>
        </w:rPr>
        <w:t># backend/.env and .env.example</w:t>
        <w:br/>
        <w:br/>
        <w:t># Backend Server Configuration</w:t>
        <w:br/>
        <w:t>PORT=5000</w:t>
        <w:br/>
        <w:t>NODE_ENV=development</w:t>
        <w:br/>
        <w:br/>
        <w:t># Database Configuration</w:t>
        <w:br/>
        <w:t>MONGO_URI=mongodb://127.0.0.1:27017/gramacare</w:t>
        <w:br/>
        <w:br/>
        <w:t># JWT Authentication Configuration</w:t>
        <w:br/>
        <w:t>JWT_SECRET=gramacare_super_secret_jwt_key_2026_rural_health</w:t>
        <w:br/>
        <w:t>JWT_EXPIRE=7d</w:t>
        <w:br/>
        <w:br/>
        <w:t># Client Application URL for CORS Whitelisting</w:t>
        <w:br/>
        <w:t>CLIENT_URL=http://localhost:5173</w:t>
      </w:r>
    </w:p>
    <w:p/>
    <w:p>
      <w:r>
        <w:rPr>
          <w:rFonts w:ascii="Times New Roman" w:hAnsi="Times New Roman"/>
          <w:b/>
          <w:sz w:val="28"/>
        </w:rPr>
        <w:t>5. User Model</w:t>
      </w:r>
    </w:p>
    <w:p>
      <w:r>
        <w:rPr>
          <w:rFonts w:ascii="Times New Roman" w:hAnsi="Times New Roman"/>
          <w:sz w:val="28"/>
        </w:rPr>
        <w:t>// backend/src/models/User.js</w:t>
        <w:br/>
        <w:t>const mongoose = require('mongoose');</w:t>
        <w:br/>
        <w:t>const bcrypt = require('bcryptjs');</w:t>
        <w:br/>
        <w:br/>
        <w:t>const userSchema = new mongoose.Schema(</w:t>
        <w:br/>
        <w:t xml:space="preserve">  {</w:t>
        <w:br/>
        <w:t xml:space="preserve">    name: {</w:t>
        <w:br/>
        <w:t xml:space="preserve">      type: String,</w:t>
        <w:br/>
        <w:t xml:space="preserve">      required: [true, 'Please provide a full name'],</w:t>
        <w:br/>
        <w:t xml:space="preserve">      trim: true</w:t>
        <w:br/>
        <w:t xml:space="preserve">    },</w:t>
        <w:br/>
        <w:t xml:space="preserve">    email: {</w:t>
        <w:br/>
        <w:t xml:space="preserve">      type: String,</w:t>
        <w:br/>
        <w:t xml:space="preserve">      required: [true, 'Please provide an email address'],</w:t>
        <w:br/>
        <w:t xml:space="preserve">      unique: true,</w:t>
        <w:br/>
        <w:t xml:space="preserve">      lowercase: true,</w:t>
        <w:br/>
        <w:t xml:space="preserve">      trim: true,</w:t>
        <w:br/>
        <w:t xml:space="preserve">      match: [</w:t>
        <w:br/>
        <w:t xml:space="preserve">        /^\w+([\.-]?\w+)*@\w+([\.-]?\w+)*(\.\w{2,3})+$/,</w:t>
        <w:br/>
        <w:t xml:space="preserve">        'Please provide a valid email address'</w:t>
        <w:br/>
        <w:t xml:space="preserve">      ]</w:t>
        <w:br/>
        <w:t xml:space="preserve">    },</w:t>
        <w:br/>
        <w:t xml:space="preserve">    phone: {</w:t>
        <w:br/>
        <w:t xml:space="preserve">      type: String,</w:t>
        <w:br/>
        <w:t xml:space="preserve">      required: [true, 'Please provide a contact phone number'],</w:t>
        <w:br/>
        <w:t xml:space="preserve">      trim: true</w:t>
        <w:br/>
        <w:t xml:space="preserve">    },</w:t>
        <w:br/>
        <w:t xml:space="preserve">    password: {</w:t>
        <w:br/>
        <w:t xml:space="preserve">      type: String,</w:t>
        <w:br/>
        <w:t xml:space="preserve">      required: [true, 'Please provide a password'],</w:t>
        <w:br/>
        <w:t xml:space="preserve">      minlength: [8, 'Password must be at least 8 characters long'],</w:t>
        <w:br/>
        <w:t xml:space="preserve">      select: false // Excluded from default queries for security</w:t>
        <w:br/>
        <w:t xml:space="preserve">    },</w:t>
        <w:br/>
        <w:t xml:space="preserve">    role: {</w:t>
        <w:br/>
        <w:t xml:space="preserve">      type: String,</w:t>
        <w:br/>
        <w:t xml:space="preserve">      enum: ['patient', 'doctor', 'admin'],</w:t>
        <w:br/>
        <w:t xml:space="preserve">      default: 'patient',</w:t>
        <w:br/>
        <w:t xml:space="preserve">      required: true</w:t>
        <w:br/>
        <w:t xml:space="preserve">    },</w:t>
        <w:br/>
        <w:t xml:space="preserve">    isActive: {</w:t>
        <w:br/>
        <w:t xml:space="preserve">      type: Boolean,</w:t>
        <w:br/>
        <w:t xml:space="preserve">      default: true</w:t>
        <w:br/>
        <w:t xml:space="preserve">    }</w:t>
        <w:br/>
        <w:t xml:space="preserve">  },</w:t>
        <w:br/>
        <w:t xml:space="preserve">  { timestamps: true }</w:t>
        <w:br/>
        <w:t>);</w:t>
        <w:br/>
        <w:br/>
        <w:t>// Encrypt password before saving using bcrypt salt</w:t>
        <w:br/>
        <w:t>userSchema.pre('save', async function () {</w:t>
        <w:br/>
        <w:t xml:space="preserve">  if (!this.isModified('password')) return;</w:t>
        <w:br/>
        <w:t xml:space="preserve">  const salt = await bcrypt.genSalt(10);</w:t>
        <w:br/>
        <w:t xml:space="preserve">  this.password = await bcrypt.hash(this.password, salt);</w:t>
        <w:br/>
        <w:t>});</w:t>
        <w:br/>
        <w:br/>
        <w:t>// Compare entered password with stored hash</w:t>
        <w:br/>
        <w:t>userSchema.methods.matchPassword = async function (enteredPassword) {</w:t>
        <w:br/>
        <w:t xml:space="preserve">  return await bcrypt.compare(enteredPassword, this.password);</w:t>
        <w:br/>
        <w:t>};</w:t>
        <w:br/>
        <w:br/>
        <w:t>module.exports = mongoose.model('User', userSchema);</w:t>
      </w:r>
    </w:p>
    <w:p/>
    <w:p>
      <w:r>
        <w:rPr>
          <w:rFonts w:ascii="Times New Roman" w:hAnsi="Times New Roman"/>
          <w:b/>
          <w:sz w:val="28"/>
        </w:rPr>
        <w:t>6. Password Hashing and Registration</w:t>
      </w:r>
    </w:p>
    <w:p>
      <w:r>
        <w:rPr>
          <w:rFonts w:ascii="Times New Roman" w:hAnsi="Times New Roman"/>
          <w:sz w:val="28"/>
        </w:rPr>
        <w:t>// backend/src/controllers/authController.js (register)</w:t>
        <w:br/>
        <w:t>const User = require('../models/User');</w:t>
        <w:br/>
        <w:t>const Patient = require('../models/Patient');</w:t>
        <w:br/>
        <w:t>const Doctor = require('../models/Doctor');</w:t>
        <w:br/>
        <w:t>const generateToken = require('../utils/generateToken');</w:t>
        <w:br/>
        <w:t>const { successResponse, errorResponse } = require('../utils/apiResponse');</w:t>
        <w:br/>
        <w:br/>
        <w:t>const register = async (req, res) =&gt; {</w:t>
        <w:br/>
        <w:t xml:space="preserve">  try {</w:t>
        <w:br/>
        <w:t xml:space="preserve">    const { name, email, phone, password, role = 'patient', ...profileFields } = req.body;</w:t>
        <w:br/>
        <w:br/>
        <w:t xml:space="preserve">    if (!name || !email || !phone || !password) {</w:t>
        <w:br/>
        <w:t xml:space="preserve">      return errorResponse(res, 400, 'Please provide name, email, phone, and password');</w:t>
        <w:br/>
        <w:t xml:space="preserve">    }</w:t>
        <w:br/>
        <w:t xml:space="preserve">    if (password.length &lt; 8) {</w:t>
        <w:br/>
        <w:t xml:space="preserve">      return errorResponse(res, 400, 'Password must be at least 8 characters long');</w:t>
        <w:br/>
        <w:t xml:space="preserve">    }</w:t>
        <w:br/>
        <w:t xml:space="preserve">    if (!['patient', 'doctor'].includes(role)) {</w:t>
        <w:br/>
        <w:t xml:space="preserve">      return errorResponse(res, 400, 'Invalid registration role. Allowed: patient, doctor');</w:t>
        <w:br/>
        <w:t xml:space="preserve">    }</w:t>
        <w:br/>
        <w:br/>
        <w:t xml:space="preserve">    const normalizedEmail = email.toLowerCase().trim();</w:t>
        <w:br/>
        <w:t xml:space="preserve">    if (await User.findOne({ email: normalizedEmail })) {</w:t>
        <w:br/>
        <w:t xml:space="preserve">      return errorResponse(res, 400, 'An account with this email address already exists');</w:t>
        <w:br/>
        <w:t xml:space="preserve">    }</w:t>
        <w:br/>
        <w:br/>
        <w:t xml:space="preserve">    // Doctor specific license uniqueness check</w:t>
        <w:br/>
        <w:t xml:space="preserve">    if (role === 'doctor') {</w:t>
        <w:br/>
        <w:t xml:space="preserve">      const { licenseNumber, specialization, qualification, hospitalOrClinic } = profileFields;</w:t>
        <w:br/>
        <w:t xml:space="preserve">      if (!licenseNumber || !specialization || !qualification || !hospitalOrClinic) {</w:t>
        <w:br/>
        <w:t xml:space="preserve">        return errorResponse(res, 400, 'Doctor registration requires license, specialization, qualification, and clinic');</w:t>
        <w:br/>
        <w:t xml:space="preserve">      }</w:t>
        <w:br/>
        <w:t xml:space="preserve">      if (await Doctor.findOne({ licenseNumber })) {</w:t>
        <w:br/>
        <w:t xml:space="preserve">        return errorResponse(res, 400, 'A doctor account with this license number already exists');</w:t>
        <w:br/>
        <w:t xml:space="preserve">      }</w:t>
        <w:br/>
        <w:t xml:space="preserve">    }</w:t>
        <w:br/>
        <w:br/>
        <w:t xml:space="preserve">    // Password is automatically hashed via userSchema.pre('save')</w:t>
        <w:br/>
        <w:t xml:space="preserve">    const user = await User.create({</w:t>
        <w:br/>
        <w:t xml:space="preserve">      name, email: normalizedEmail, phone, password, role, isActive: true</w:t>
        <w:br/>
        <w:t xml:space="preserve">    });</w:t>
        <w:br/>
        <w:br/>
        <w:t xml:space="preserve">    // Create role-specific profile document</w:t>
        <w:br/>
        <w:t xml:space="preserve">    let profile = null;</w:t>
        <w:br/>
        <w:t xml:space="preserve">    if (role === 'patient') {</w:t>
        <w:br/>
        <w:t xml:space="preserve">      profile = await Patient.create({</w:t>
        <w:br/>
        <w:t xml:space="preserve">        userId: user._id,</w:t>
        <w:br/>
        <w:t xml:space="preserve">        dateOfBirth: profileFields.dateOfBirth || null,</w:t>
        <w:br/>
        <w:t xml:space="preserve">        gender: profileFields.gender || 'male',</w:t>
        <w:br/>
        <w:t xml:space="preserve">        bloodGroup: profileFields.bloodGroup || 'Unknown',</w:t>
        <w:br/>
        <w:t xml:space="preserve">        address: profileFields.address || {}</w:t>
        <w:br/>
        <w:t xml:space="preserve">      });</w:t>
        <w:br/>
        <w:t xml:space="preserve">    } else if (role === 'doctor') {</w:t>
        <w:br/>
        <w:t xml:space="preserve">      profile = await Doctor.create({</w:t>
        <w:br/>
        <w:t xml:space="preserve">        userId: user._id,</w:t>
        <w:br/>
        <w:t xml:space="preserve">        specialization: profileFields.specialization,</w:t>
        <w:br/>
        <w:t xml:space="preserve">        qualification: profileFields.qualification,</w:t>
        <w:br/>
        <w:t xml:space="preserve">        licenseNumber: profileFields.licenseNumber,</w:t>
        <w:br/>
        <w:t xml:space="preserve">        hospitalOrClinic: profileFields.hospitalOrClinic,</w:t>
        <w:br/>
        <w:t xml:space="preserve">        approvalStatus: 'pending' // Mandatory: Doctors require admin approval</w:t>
        <w:br/>
        <w:t xml:space="preserve">      });</w:t>
        <w:br/>
        <w:t xml:space="preserve">    }</w:t>
        <w:br/>
        <w:br/>
        <w:t xml:space="preserve">    const token = generateToken(user._id, user.role);</w:t>
        <w:br/>
        <w:t xml:space="preserve">    return successResponse(res, 201, 'Registration successful', {</w:t>
        <w:br/>
        <w:t xml:space="preserve">      user: { id: user._id, name: user.name, email: user.email, role: user.role },</w:t>
        <w:br/>
        <w:t xml:space="preserve">      profile,</w:t>
        <w:br/>
        <w:t xml:space="preserve">      token</w:t>
        <w:br/>
        <w:t xml:space="preserve">    });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7. Login and JWT Generation</w:t>
      </w:r>
    </w:p>
    <w:p>
      <w:r>
        <w:rPr>
          <w:rFonts w:ascii="Times New Roman" w:hAnsi="Times New Roman"/>
          <w:sz w:val="28"/>
        </w:rPr>
        <w:t>// backend/src/controllers/authController.js (login) &amp; utils/generateToken.js</w:t>
        <w:br/>
        <w:t>const jwt = require('jsonwebtoken');</w:t>
        <w:br/>
        <w:br/>
        <w:t>// Token Generator Helper</w:t>
        <w:br/>
        <w:t>const generateToken = (id, role) =&gt; {</w:t>
        <w:br/>
        <w:t xml:space="preserve">  return jwt.sign(</w:t>
        <w:br/>
        <w:t xml:space="preserve">    { id, role },</w:t>
        <w:br/>
        <w:t xml:space="preserve">    process.env.JWT_SECRET || 'gramacare_super_secret_jwt_key_2026_rural_health',</w:t>
        <w:br/>
        <w:t xml:space="preserve">    { expiresIn: process.env.JWT_EXPIRE || '7d' }</w:t>
        <w:br/>
        <w:t xml:space="preserve">  );</w:t>
        <w:br/>
        <w:t>};</w:t>
        <w:br/>
        <w:br/>
        <w:t>// Login Controller</w:t>
        <w:br/>
        <w:t>const login = async (req, res) =&gt; {</w:t>
        <w:br/>
        <w:t xml:space="preserve">  try {</w:t>
        <w:br/>
        <w:t xml:space="preserve">    const { email, password } = req.body;</w:t>
        <w:br/>
        <w:t xml:space="preserve">    if (!email || !password) {</w:t>
        <w:br/>
        <w:t xml:space="preserve">      return errorResponse(res, 400, 'Please provide both email and password');</w:t>
        <w:br/>
        <w:t xml:space="preserve">    }</w:t>
        <w:br/>
        <w:br/>
        <w:t xml:space="preserve">    const user = await User.findOne({ email: email.toLowerCase().trim() }).select('+password');</w:t>
        <w:br/>
        <w:t xml:space="preserve">    if (!user || !(await user.matchPassword(password))) {</w:t>
        <w:br/>
        <w:t xml:space="preserve">      return errorResponse(res, 401, 'Invalid email or password');</w:t>
        <w:br/>
        <w:t xml:space="preserve">    }</w:t>
        <w:br/>
        <w:t xml:space="preserve">    if (!user.isActive) {</w:t>
        <w:br/>
        <w:t xml:space="preserve">      return errorResponse(res, 403, 'Your account has been deactivated. Please contact administrator.');</w:t>
        <w:br/>
        <w:t xml:space="preserve">    }</w:t>
        <w:br/>
        <w:br/>
        <w:t xml:space="preserve">    let profile = user.role === 'patient'</w:t>
        <w:br/>
        <w:t xml:space="preserve">      ? await Patient.findOne({ userId: user._id })</w:t>
        <w:br/>
        <w:t xml:space="preserve">      : await Doctor.findOne({ userId: user._id });</w:t>
        <w:br/>
        <w:br/>
        <w:t xml:space="preserve">    const token = generateToken(user._id, user.role);</w:t>
        <w:br/>
        <w:br/>
        <w:t xml:space="preserve">    return successResponse(res, 200, 'Login successful', {</w:t>
        <w:br/>
        <w:t xml:space="preserve">      user: { id: user._id, name: user.name, email: user.email, role: user.role },</w:t>
        <w:br/>
        <w:t xml:space="preserve">      profile,</w:t>
        <w:br/>
        <w:t xml:space="preserve">      token</w:t>
        <w:br/>
        <w:t xml:space="preserve">    });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8. Authentication Middleware</w:t>
      </w:r>
    </w:p>
    <w:p>
      <w:r>
        <w:rPr>
          <w:rFonts w:ascii="Times New Roman" w:hAnsi="Times New Roman"/>
          <w:sz w:val="28"/>
        </w:rPr>
        <w:t>// backend/src/middleware/authMiddleware.js</w:t>
        <w:br/>
        <w:t>const jwt = require('jsonwebtoken');</w:t>
        <w:br/>
        <w:t>const User = require('../models/User');</w:t>
        <w:br/>
        <w:t>const { errorResponse } = require('../utils/apiResponse');</w:t>
        <w:br/>
        <w:br/>
        <w:t>const protect = async (req, res, next) =&gt; {</w:t>
        <w:br/>
        <w:t xml:space="preserve">  let token;</w:t>
        <w:br/>
        <w:t xml:space="preserve">  if (req.headers.authorization &amp;&amp; req.headers.authorization.startsWith('Bearer')) {</w:t>
        <w:br/>
        <w:t xml:space="preserve">    try {</w:t>
        <w:br/>
        <w:t xml:space="preserve">      token = req.headers.authorization.split(' ')[1];</w:t>
        <w:br/>
        <w:t xml:space="preserve">      const decoded = jwt.verify(token, process.env.JWT_SECRET || 'gramacare_super_secret_jwt_key_2026_rural_health');</w:t>
        <w:br/>
        <w:t xml:space="preserve">      </w:t>
        <w:br/>
        <w:t xml:space="preserve">      const user = await User.findById(decoded.id).select('-password');</w:t>
        <w:br/>
        <w:t xml:space="preserve">      if (!user) return errorResponse(res, 401, 'User account no longer exists');</w:t>
        <w:br/>
        <w:t xml:space="preserve">      if (!user.isActive) return errorResponse(res, 403, 'User account is suspended');</w:t>
        <w:br/>
        <w:br/>
        <w:t xml:space="preserve">      req.user = user;</w:t>
        <w:br/>
        <w:t xml:space="preserve">      return next();</w:t>
        <w:br/>
        <w:t xml:space="preserve">    } catch (error) {</w:t>
        <w:br/>
        <w:t xml:space="preserve">      return errorResponse(res, 401, 'Not authorized, token verification failed');</w:t>
        <w:br/>
        <w:t xml:space="preserve">    }</w:t>
        <w:br/>
        <w:t xml:space="preserve">  }</w:t>
        <w:br/>
        <w:t xml:space="preserve">  return errorResponse(res, 401, 'Not authorized, no bearer token provided');</w:t>
        <w:br/>
        <w:t>};</w:t>
        <w:br/>
        <w:br/>
        <w:t>// Role-Based Authorization Middleware</w:t>
        <w:br/>
        <w:t>const authorize = (...roles) =&gt; {</w:t>
        <w:br/>
        <w:t xml:space="preserve">  return (req, res, next) =&gt; {</w:t>
        <w:br/>
        <w:t xml:space="preserve">    if (!req.user || !roles.includes(req.user.role)) {</w:t>
        <w:br/>
        <w:t xml:space="preserve">      return errorResponse(res, 403, `Access denied: role '${req.user?.role}' is unauthorized`);</w:t>
        <w:br/>
        <w:t xml:space="preserve">    }</w:t>
        <w:br/>
        <w:t xml:space="preserve">    next();</w:t>
        <w:br/>
        <w:t xml:space="preserve">  };</w:t>
        <w:br/>
        <w:t>};</w:t>
        <w:br/>
        <w:br/>
        <w:t>module.exports = { protect, authorize };</w:t>
      </w:r>
    </w:p>
    <w:p/>
    <w:p>
      <w:r>
        <w:rPr>
          <w:rFonts w:ascii="Times New Roman" w:hAnsi="Times New Roman"/>
          <w:b/>
          <w:sz w:val="28"/>
        </w:rPr>
        <w:t>9. Create API</w:t>
      </w:r>
    </w:p>
    <w:p>
      <w:r>
        <w:rPr>
          <w:rFonts w:ascii="Times New Roman" w:hAnsi="Times New Roman"/>
          <w:sz w:val="28"/>
        </w:rPr>
        <w:t>// backend/src/controllers/appointmentController.js (createAppointment)</w:t>
        <w:br/>
        <w:t>// Demonstrates data validation, patient identity resolution, doctor verification, and double-booking prevention</w:t>
        <w:br/>
        <w:t>const createAppointment = async (req, res) =&gt; {</w:t>
        <w:br/>
        <w:t xml:space="preserve">  try {</w:t>
        <w:br/>
        <w:t xml:space="preserve">    const { doctorId, appointmentDate, appointmentTime, reason, notes } = req.body;</w:t>
        <w:br/>
        <w:br/>
        <w:t xml:space="preserve">    if (!doctorId || !appointmentDate || !appointmentTime || !reason) {</w:t>
        <w:br/>
        <w:t xml:space="preserve">      return errorResponse(res, 400, 'Please provide doctor, date, time, and reason for consultation');</w:t>
        <w:br/>
        <w:t xml:space="preserve">    }</w:t>
        <w:br/>
        <w:br/>
        <w:t xml:space="preserve">    // 1. Resolve patient profile strictly from auth token identity</w:t>
        <w:br/>
        <w:t xml:space="preserve">    const patient = await Patient.findOne({ userId: req.user._id });</w:t>
        <w:br/>
        <w:t xml:space="preserve">    if (!patient) return errorResponse(res, 404, 'Patient profile not found');</w:t>
        <w:br/>
        <w:br/>
        <w:t xml:space="preserve">    // 2. Validate doctor existence and approval status</w:t>
        <w:br/>
        <w:t xml:space="preserve">    const doctor = await Doctor.findById(doctorId).populate('userId', 'name');</w:t>
        <w:br/>
        <w:t xml:space="preserve">    if (!doctor || doctor.approvalStatus !== 'approved') {</w:t>
        <w:br/>
        <w:t xml:space="preserve">      return errorResponse(res, 400, 'Appointments can only be booked with approved healthcare doctors');</w:t>
        <w:br/>
        <w:t xml:space="preserve">    }</w:t>
        <w:br/>
        <w:br/>
        <w:t xml:space="preserve">    // 3. Slot Conflict Prevention (prevents double-booking same date &amp; time)</w:t>
        <w:br/>
        <w:t xml:space="preserve">    const parsedDate = new Date(appointmentDate);</w:t>
        <w:br/>
        <w:t xml:space="preserve">    const startOfDay = new Date(parsedDate.setHours(0, 0, 0, 0));</w:t>
        <w:br/>
        <w:t xml:space="preserve">    const endOfDay = new Date(parsedDate.setHours(23, 59, 59, 999));</w:t>
        <w:br/>
        <w:br/>
        <w:t xml:space="preserve">    const existingConflict = await Appointment.findOne({</w:t>
        <w:br/>
        <w:t xml:space="preserve">      doctorId: doctor._id,</w:t>
        <w:br/>
        <w:t xml:space="preserve">      appointmentDate: { $gte: startOfDay, $lte: endOfDay },</w:t>
        <w:br/>
        <w:t xml:space="preserve">      appointmentTime: appointmentTime.trim(),</w:t>
        <w:br/>
        <w:t xml:space="preserve">      status: { $in: ['pending', 'confirmed'] }</w:t>
        <w:br/>
        <w:t xml:space="preserve">    });</w:t>
        <w:br/>
        <w:br/>
        <w:t xml:space="preserve">    if (existingConflict) {</w:t>
        <w:br/>
        <w:t xml:space="preserve">      return errorResponse(res, 409, `Doctor is already booked at ${appointmentTime} on this date`);</w:t>
        <w:br/>
        <w:t xml:space="preserve">    }</w:t>
        <w:br/>
        <w:br/>
        <w:t xml:space="preserve">    // 4. Create appointment in database</w:t>
        <w:br/>
        <w:t xml:space="preserve">    const appointment = await Appointment.create({</w:t>
        <w:br/>
        <w:t xml:space="preserve">      patientId: patient._id,</w:t>
        <w:br/>
        <w:t xml:space="preserve">      doctorId: doctor._id,</w:t>
        <w:br/>
        <w:t xml:space="preserve">      appointmentDate: parsedDate,</w:t>
        <w:br/>
        <w:t xml:space="preserve">      appointmentTime: appointmentTime.trim(),</w:t>
        <w:br/>
        <w:t xml:space="preserve">      reason,</w:t>
        <w:br/>
        <w:t xml:space="preserve">      notes: notes || '',</w:t>
        <w:br/>
        <w:t xml:space="preserve">      status: 'pending'</w:t>
        <w:br/>
        <w:t xml:space="preserve">    });</w:t>
        <w:br/>
        <w:br/>
        <w:t xml:space="preserve">    return successResponse(res, 201, 'Appointment request created successfully', appointment);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10. Read API</w:t>
      </w:r>
    </w:p>
    <w:p>
      <w:r>
        <w:rPr>
          <w:rFonts w:ascii="Times New Roman" w:hAnsi="Times New Roman"/>
          <w:sz w:val="28"/>
        </w:rPr>
        <w:t>// backend/src/controllers/appointmentController.js (getAppointments &amp; getAppointmentById)</w:t>
        <w:br/>
        <w:t>// Enforces role-based isolation (patients only view their records, doctors only view their clinic visits)</w:t>
        <w:br/>
        <w:t>const getAppointments = async (req, res) =&gt; {</w:t>
        <w:br/>
        <w:t xml:space="preserve">  try {</w:t>
        <w:br/>
        <w:t xml:space="preserve">    let filter = {};</w:t>
        <w:br/>
        <w:br/>
        <w:t xml:space="preserve">    if (req.user.role === 'patient') {</w:t>
        <w:br/>
        <w:t xml:space="preserve">      const patient = await Patient.findOne({ userId: req.user._id });</w:t>
        <w:br/>
        <w:t xml:space="preserve">      if (!patient) return errorResponse(res, 404, 'Patient profile not found');</w:t>
        <w:br/>
        <w:t xml:space="preserve">      filter.patientId = patient._id;</w:t>
        <w:br/>
        <w:t xml:space="preserve">    } else if (req.user.role === 'doctor') {</w:t>
        <w:br/>
        <w:t xml:space="preserve">      const doctor = await Doctor.findOne({ userId: req.user._id });</w:t>
        <w:br/>
        <w:t xml:space="preserve">      if (!doctor) return errorResponse(res, 404, 'Doctor profile not found');</w:t>
        <w:br/>
        <w:t xml:space="preserve">      filter.doctorId = doctor._id;</w:t>
        <w:br/>
        <w:t xml:space="preserve">    }</w:t>
        <w:br/>
        <w:br/>
        <w:t xml:space="preserve">    const appointments = await Appointment.find(filter)</w:t>
        <w:br/>
        <w:t xml:space="preserve">      .sort({ appointmentDate: -1, appointmentTime: 1 })</w:t>
        <w:br/>
        <w:t xml:space="preserve">      .populate({ path: 'doctorId', populate: { path: 'userId', select: 'name email phone' } })</w:t>
        <w:br/>
        <w:t xml:space="preserve">      .populate({ path: 'patientId', populate: { path: 'userId', select: 'name email phone' } });</w:t>
        <w:br/>
        <w:br/>
        <w:t xml:space="preserve">    return successResponse(res, 200, 'Appointments retrieved successfully', appointments);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  <w:br/>
        <w:br/>
        <w:t>const getAppointmentById = async (req, res) =&gt; {</w:t>
        <w:br/>
        <w:t xml:space="preserve">  try {</w:t>
        <w:br/>
        <w:t xml:space="preserve">    const appointment = await Appointment.findById(req.params.id)</w:t>
        <w:br/>
        <w:t xml:space="preserve">      .populate({ path: 'doctorId', populate: { path: 'userId', select: 'name email phone' } })</w:t>
        <w:br/>
        <w:t xml:space="preserve">      .populate({ path: 'patientId', populate: { path: 'userId', select: 'name email phone' } });</w:t>
        <w:br/>
        <w:br/>
        <w:t xml:space="preserve">    if (!appointment) return errorResponse(res, 404, 'Appointment not found');</w:t>
        <w:br/>
        <w:t xml:space="preserve">    return successResponse(res, 200, 'Appointment details retrieved', appointment);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11. Update</w:t>
      </w:r>
    </w:p>
    <w:p>
      <w:r>
        <w:rPr>
          <w:rFonts w:ascii="Times New Roman" w:hAnsi="Times New Roman"/>
          <w:sz w:val="28"/>
        </w:rPr>
        <w:t>// backend/src/controllers/appointmentController.js (updateAppointmentStatus)</w:t>
        <w:br/>
        <w:t>// Handles status transitions: pending -&gt; confirmed, rejected, or completed</w:t>
        <w:br/>
        <w:t>const updateAppointmentStatus = async (req, res) =&gt; {</w:t>
        <w:br/>
        <w:t xml:space="preserve">  try {</w:t>
        <w:br/>
        <w:t xml:space="preserve">    const { status, notes } = req.body;</w:t>
        <w:br/>
        <w:t xml:space="preserve">    if (!status || !['confirmed', 'rejected', 'completed', 'cancelled'].includes(status)) {</w:t>
        <w:br/>
        <w:t xml:space="preserve">      return errorResponse(res, 400, 'Invalid appointment status');</w:t>
        <w:br/>
        <w:t xml:space="preserve">    }</w:t>
        <w:br/>
        <w:br/>
        <w:t xml:space="preserve">    const appointment = await Appointment.findById(req.params.id);</w:t>
        <w:br/>
        <w:t xml:space="preserve">    if (!appointment) {</w:t>
        <w:br/>
        <w:t xml:space="preserve">      return errorResponse(res, 404, 'Appointment not found');</w:t>
        <w:br/>
        <w:t xml:space="preserve">    }</w:t>
        <w:br/>
        <w:br/>
        <w:t xml:space="preserve">    // Business Rule: Cancelled appointments cannot be completed</w:t>
        <w:br/>
        <w:t xml:space="preserve">    if (appointment.status === 'cancelled' &amp;&amp; status === 'completed') {</w:t>
        <w:br/>
        <w:t xml:space="preserve">      return errorResponse(res, 400, 'Cancelled appointments cannot be marked completed');</w:t>
        <w:br/>
        <w:t xml:space="preserve">    }</w:t>
        <w:br/>
        <w:br/>
        <w:t xml:space="preserve">    appointment.status = status;</w:t>
        <w:br/>
        <w:t xml:space="preserve">    if (notes) appointment.notes = notes;</w:t>
        <w:br/>
        <w:t xml:space="preserve">    await appointment.save();</w:t>
        <w:br/>
        <w:br/>
        <w:t xml:space="preserve">    return successResponse(res, 200, `Appointment marked as ${status}`, appointment);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12. Delete</w:t>
      </w:r>
    </w:p>
    <w:p>
      <w:r>
        <w:rPr>
          <w:rFonts w:ascii="Times New Roman" w:hAnsi="Times New Roman"/>
          <w:sz w:val="28"/>
        </w:rPr>
        <w:t>// backend/src/controllers/medicalReportController.js (deleteReport) &amp; appointment cancel</w:t>
        <w:br/>
        <w:t>// Deletes both the database metadata record and the physical binary file from disk</w:t>
        <w:br/>
        <w:t>const deleteReport = async (req, res) =&gt; {</w:t>
        <w:br/>
        <w:t xml:space="preserve">  try {</w:t>
        <w:br/>
        <w:t xml:space="preserve">    const report = await MedicalReport.findById(req.params.id);</w:t>
        <w:br/>
        <w:t xml:space="preserve">    if (!report) {</w:t>
        <w:br/>
        <w:t xml:space="preserve">      return errorResponse(res, 404, 'Report not found');</w:t>
        <w:br/>
        <w:t xml:space="preserve">    }</w:t>
        <w:br/>
        <w:br/>
        <w:t xml:space="preserve">    const patient = await Patient.findOne({ userId: req.user._id });</w:t>
        <w:br/>
        <w:t xml:space="preserve">    if (!patient || !report.patientId.equals(patient._id)) {</w:t>
        <w:br/>
        <w:t xml:space="preserve">      return errorResponse(res, 403, 'Unauthorized to delete this medical report');</w:t>
        <w:br/>
        <w:t xml:space="preserve">    }</w:t>
        <w:br/>
        <w:br/>
        <w:t xml:space="preserve">    // Unlink physical file from disk storage</w:t>
        <w:br/>
        <w:t xml:space="preserve">    const filename = path.basename(report.fileUrl);</w:t>
        <w:br/>
        <w:t xml:space="preserve">    const filePath = path.join(__dirname, '..', '..', 'uploads', 'reports', filename);</w:t>
        <w:br/>
        <w:t xml:space="preserve">    if (fs.existsSync(filePath)) {</w:t>
        <w:br/>
        <w:t xml:space="preserve">      fs.unlinkSync(filePath);</w:t>
        <w:br/>
        <w:t xml:space="preserve">    }</w:t>
        <w:br/>
        <w:br/>
        <w:t xml:space="preserve">    await MedicalReport.findByIdAndDelete(report._id);</w:t>
        <w:br/>
        <w:t xml:space="preserve">    return successResponse(res, 200, 'Medical report deleted successfully');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13. Express Routes</w:t>
      </w:r>
    </w:p>
    <w:p>
      <w:r>
        <w:rPr>
          <w:rFonts w:ascii="Times New Roman" w:hAnsi="Times New Roman"/>
          <w:sz w:val="28"/>
        </w:rPr>
        <w:t>// backend/src/routes/appointmentRoutes.js</w:t>
        <w:br/>
        <w:t>const express = require('express');</w:t>
        <w:br/>
        <w:t>const {</w:t>
        <w:br/>
        <w:t xml:space="preserve">  createAppointment,</w:t>
        <w:br/>
        <w:t xml:space="preserve">  getAppointments,</w:t>
        <w:br/>
        <w:t xml:space="preserve">  getAppointmentById,</w:t>
        <w:br/>
        <w:t xml:space="preserve">  cancelAppointment,</w:t>
        <w:br/>
        <w:t xml:space="preserve">  updateAppointmentStatus</w:t>
        <w:br/>
        <w:t>} = require('../controllers/appointmentController');</w:t>
        <w:br/>
        <w:t>const { protect } = require('../middleware/authMiddleware');</w:t>
        <w:br/>
        <w:t>const { authorize } = require('../middleware/roleMiddleware');</w:t>
        <w:br/>
        <w:br/>
        <w:t>const router = express.Router();</w:t>
        <w:br/>
        <w:br/>
        <w:t>router.post('/', protect, authorize('patient'), createAppointment);</w:t>
        <w:br/>
        <w:t>router.get('/', protect, getAppointments);</w:t>
        <w:br/>
        <w:t>router.get('/:id', protect, getAppointmentById);</w:t>
        <w:br/>
        <w:t>router.put('/:id/cancel', protect, cancelAppointment);</w:t>
        <w:br/>
        <w:t>router.put('/:id/status', protect, updateAppointmentStatus);</w:t>
        <w:br/>
        <w:br/>
        <w:t>module.exports = router;</w:t>
      </w:r>
    </w:p>
    <w:p/>
    <w:p>
      <w:r>
        <w:rPr>
          <w:rFonts w:ascii="Times New Roman" w:hAnsi="Times New Roman"/>
          <w:b/>
          <w:sz w:val="28"/>
        </w:rPr>
        <w:t>14. Main Server File</w:t>
      </w:r>
    </w:p>
    <w:p>
      <w:r>
        <w:rPr>
          <w:rFonts w:ascii="Times New Roman" w:hAnsi="Times New Roman"/>
          <w:sz w:val="28"/>
        </w:rPr>
        <w:t>// backend/src/app.js</w:t>
        <w:br/>
        <w:t>const express = require('express');</w:t>
        <w:br/>
        <w:t>const cors = require('cors');</w:t>
        <w:br/>
        <w:t>const path = require('path');</w:t>
        <w:br/>
        <w:t>const { notFound, errorHandler } = require('./middleware/errorMiddleware');</w:t>
        <w:br/>
        <w:br/>
        <w:t>const app = express();</w:t>
        <w:br/>
        <w:br/>
        <w:t>app.use(cors({ origin: process.env.CLIENT_URL || 'http://localhost:5173', credentials: true }));</w:t>
        <w:br/>
        <w:t>app.use(express.json());</w:t>
        <w:br/>
        <w:t>app.use(express.urlencoded({ extended: true }));</w:t>
        <w:br/>
        <w:t>app.use('/uploads', express.static(path.join(__dirname, '..', 'uploads')));</w:t>
        <w:br/>
        <w:br/>
        <w:t>// Routes</w:t>
        <w:br/>
        <w:t>app.use('/api/auth', require('./routes/authRoutes'));</w:t>
        <w:br/>
        <w:t>app.use('/api/patients', require('./routes/patientRoutes'));</w:t>
        <w:br/>
        <w:t>app.use('/api/doctors', require('./routes/doctorRoutes'));</w:t>
        <w:br/>
        <w:t>app.use('/api/appointments', require('./routes/appointmentRoutes'));</w:t>
        <w:br/>
        <w:t>app.use('/api/medical-records', require('./routes/medicalRecordRoutes'));</w:t>
        <w:br/>
        <w:t>app.use('/api/prescriptions', require('./routes/prescriptionRoutes'));</w:t>
        <w:br/>
        <w:t>app.use('/api/reports', require('./routes/medicalReportRoutes'));</w:t>
        <w:br/>
        <w:t>app.use('/api/messages', require('./routes/messageRoutes'));</w:t>
        <w:br/>
        <w:t>app.use('/api/notifications', require('./routes/notificationRoutes'));</w:t>
        <w:br/>
        <w:t>app.use('/api/admin', require('./routes/adminRoutes'));</w:t>
        <w:br/>
        <w:br/>
        <w:t>app.use(notFound);</w:t>
        <w:br/>
        <w:t>app.use(errorHandler);</w:t>
        <w:br/>
        <w:br/>
        <w:t>module.exports = app;</w:t>
        <w:br/>
        <w:br/>
        <w:t>// backend/src/server.js</w:t>
        <w:br/>
        <w:t>require('dotenv').config();</w:t>
        <w:br/>
        <w:t>const http = require('http');</w:t>
        <w:br/>
        <w:t>const app = require('./app');</w:t>
        <w:br/>
        <w:t>const connectDB = require('./config/db');</w:t>
        <w:br/>
        <w:t>const seedAdmin = require('./utils/seedAdmin');</w:t>
        <w:br/>
        <w:t>const seedDemoData = require('./utils/seedDemoData');</w:t>
        <w:br/>
        <w:br/>
        <w:t>const PORT = process.env.PORT || 5000;</w:t>
        <w:br/>
        <w:br/>
        <w:t>connectDB().then(async () =&gt; {</w:t>
        <w:br/>
        <w:t xml:space="preserve">  await seedAdmin();</w:t>
        <w:br/>
        <w:t xml:space="preserve">  await seedDemoData();</w:t>
        <w:br/>
        <w:t xml:space="preserve">  http.createServer(app).listen(PORT, () =&gt; {</w:t>
        <w:br/>
        <w:t xml:space="preserve">    console.log(`[GramaCare Backend] Listening on port ${PORT}`);</w:t>
        <w:br/>
        <w:t xml:space="preserve">  });</w:t>
        <w:br/>
        <w:t>}).catch(err =&gt; {</w:t>
        <w:br/>
        <w:t xml:space="preserve">  console.error('[Fatal] Server failed to start:', err.message);</w:t>
        <w:br/>
        <w:t xml:space="preserve">  process.exit(1);</w:t>
        <w:br/>
        <w:t>});</w:t>
      </w:r>
    </w:p>
    <w:p/>
    <w:p>
      <w:r>
        <w:rPr>
          <w:rFonts w:ascii="Times New Roman" w:hAnsi="Times New Roman"/>
          <w:b/>
          <w:sz w:val="28"/>
        </w:rPr>
        <w:t>15. React Login Component</w:t>
      </w:r>
    </w:p>
    <w:p>
      <w:r>
        <w:rPr>
          <w:rFonts w:ascii="Times New Roman" w:hAnsi="Times New Roman"/>
          <w:sz w:val="28"/>
        </w:rPr>
        <w:t>// frontend/src/pages/public/Login.jsx</w:t>
        <w:br/>
        <w:t>import React, { useState } from 'react';</w:t>
        <w:br/>
        <w:t>import { useNavigate, useLocation, Link } from 'react-router-dom';</w:t>
        <w:br/>
        <w:t>import useAuth from '../../hooks/useAuth';</w:t>
        <w:br/>
        <w:t>import { HeartPulse, Lock, Mail, AlertCircle, ArrowRight } from 'lucide-react';</w:t>
        <w:br/>
        <w:br/>
        <w:t>const Login = () =&gt; {</w:t>
        <w:br/>
        <w:t xml:space="preserve">  const [email, setEmail] = useState('');</w:t>
        <w:br/>
        <w:t xml:space="preserve">  const [password, setPassword] = useState('');</w:t>
        <w:br/>
        <w:t xml:space="preserve">  const [localError, setLocalError] = useState('');</w:t>
        <w:br/>
        <w:t xml:space="preserve">  const [submitting, setSubmitting] = useState(false);</w:t>
        <w:br/>
        <w:br/>
        <w:t xml:space="preserve">  const { login } = useAuth();</w:t>
        <w:br/>
        <w:t xml:space="preserve">  const navigate = useNavigate();</w:t>
        <w:br/>
        <w:t xml:space="preserve">  const location = useLocation();</w:t>
        <w:br/>
        <w:br/>
        <w:t xml:space="preserve">  const handleSubmit = async (e) =&gt; {</w:t>
        <w:br/>
        <w:t xml:space="preserve">    e.preventDefault();</w:t>
        <w:br/>
        <w:t xml:space="preserve">    setLocalError('');</w:t>
        <w:br/>
        <w:br/>
        <w:t xml:space="preserve">    if (!email || !password) {</w:t>
        <w:br/>
        <w:t xml:space="preserve">      setLocalError('Please enter both email address and password');</w:t>
        <w:br/>
        <w:t xml:space="preserve">      return;</w:t>
        <w:br/>
        <w:t xml:space="preserve">    }</w:t>
        <w:br/>
        <w:br/>
        <w:t xml:space="preserve">    setSubmitting(true);</w:t>
        <w:br/>
        <w:t xml:space="preserve">    const result = await login(email, password);</w:t>
        <w:br/>
        <w:t xml:space="preserve">    setSubmitting(false);</w:t>
        <w:br/>
        <w:br/>
        <w:t xml:space="preserve">    if (result.success) {</w:t>
        <w:br/>
        <w:t xml:space="preserve">      const role = result.user.role;</w:t>
        <w:br/>
        <w:t xml:space="preserve">      const redirectPath = location.state?.from?.pathname || (</w:t>
        <w:br/>
        <w:t xml:space="preserve">        role === 'doctor' ? '/doctor/dashboard' :</w:t>
        <w:br/>
        <w:t xml:space="preserve">        role === 'admin' ? '/admin/dashboard' :</w:t>
        <w:br/>
        <w:t xml:space="preserve">        '/patient/dashboard'</w:t>
        <w:br/>
        <w:t xml:space="preserve">      );</w:t>
        <w:br/>
        <w:t xml:space="preserve">      navigate(redirectPath, { replace: true });</w:t>
        <w:br/>
        <w:t xml:space="preserve">    } else {</w:t>
        <w:br/>
        <w:t xml:space="preserve">      setLocalError(result.message || 'Invalid credentials');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className="min-h-screen flex items-center justify-center bg-slate-50 p-4"&gt;</w:t>
        <w:br/>
        <w:t xml:space="preserve">      &lt;div className="max-w-md w-full bg-white p-8 rounded-2xl shadow-sm border border-slate-200"&gt;</w:t>
        <w:br/>
        <w:t xml:space="preserve">        &lt;h2 className="text-2xl font-black text-slate-900 text-center mb-6"&gt;Sign In to GramaCare&lt;/h2&gt;</w:t>
        <w:br/>
        <w:t xml:space="preserve">        {localError &amp;&amp; (</w:t>
        <w:br/>
        <w:t xml:space="preserve">          &lt;div className="p-3 mb-4 rounded-xl bg-rose-50 text-rose-700 text-xs flex items-center gap-2"&gt;</w:t>
        <w:br/>
        <w:t xml:space="preserve">            &lt;AlertCircle className="w-4 h-4 flex-shrink-0" /&gt;</w:t>
        <w:br/>
        <w:t xml:space="preserve">            &lt;span&gt;{localError}&lt;/span&gt;</w:t>
        <w:br/>
        <w:t xml:space="preserve">          &lt;/div&gt;</w:t>
        <w:br/>
        <w:t xml:space="preserve">        )}</w:t>
        <w:br/>
        <w:t xml:space="preserve">        &lt;form onSubmit={handleSubmit} className="space-y-4"&gt;</w:t>
        <w:br/>
        <w:t xml:space="preserve">          &lt;div&gt;</w:t>
        <w:br/>
        <w:t xml:space="preserve">            &lt;label className="block text-xs font-bold text-slate-700 mb-1"&gt;Email Address&lt;/label&gt;</w:t>
        <w:br/>
        <w:t xml:space="preserve">            &lt;input</w:t>
        <w:br/>
        <w:t xml:space="preserve">              type="email"</w:t>
        <w:br/>
        <w:t xml:space="preserve">              required</w:t>
        <w:br/>
        <w:t xml:space="preserve">              value={email}</w:t>
        <w:br/>
        <w:t xml:space="preserve">              onChange={(e) =&gt; setEmail(e.target.value)}</w:t>
        <w:br/>
        <w:t xml:space="preserve">              className="w-full p-2.5 border border-slate-200 rounded-xl text-sm"</w:t>
        <w:br/>
        <w:t xml:space="preserve">              placeholder="name@example.com"</w:t>
        <w:br/>
        <w:t xml:space="preserve">            /&gt;</w:t>
        <w:br/>
        <w:t xml:space="preserve">          &lt;/div&gt;</w:t>
        <w:br/>
        <w:t xml:space="preserve">          &lt;div&gt;</w:t>
        <w:br/>
        <w:t xml:space="preserve">            &lt;label className="block text-xs font-bold text-slate-700 mb-1"&gt;Password&lt;/label&gt;</w:t>
        <w:br/>
        <w:t xml:space="preserve">            &lt;input</w:t>
        <w:br/>
        <w:t xml:space="preserve">              type="password"</w:t>
        <w:br/>
        <w:t xml:space="preserve">              required</w:t>
        <w:br/>
        <w:t xml:space="preserve">              value={password}</w:t>
        <w:br/>
        <w:t xml:space="preserve">              onChange={(e) =&gt; setPassword(e.target.value)}</w:t>
        <w:br/>
        <w:t xml:space="preserve">              className="w-full p-2.5 border border-slate-200 rounded-xl text-sm"</w:t>
        <w:br/>
        <w:t xml:space="preserve">              placeholder="••••••••"</w:t>
        <w:br/>
        <w:t xml:space="preserve">            /&gt;</w:t>
        <w:br/>
        <w:t xml:space="preserve">          &lt;/div&gt;</w:t>
        <w:br/>
        <w:t xml:space="preserve">          &lt;button</w:t>
        <w:br/>
        <w:t xml:space="preserve">            type="submit"</w:t>
        <w:br/>
        <w:t xml:space="preserve">            disabled={submitting}</w:t>
        <w:br/>
        <w:t xml:space="preserve">            className="w-full py-3 bg-emerald-600 text-white rounded-xl font-bold text-sm hover:bg-emerald-700 transition"</w:t>
        <w:br/>
        <w:t xml:space="preserve">          &gt;</w:t>
        <w:br/>
        <w:t xml:space="preserve">            {submitting ? 'Signing in...' : 'Sign In'}</w:t>
        <w:br/>
        <w:t xml:space="preserve">          &lt;/button&gt;</w:t>
        <w:br/>
        <w:t xml:space="preserve">        &lt;/form&gt;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Login;</w:t>
      </w:r>
    </w:p>
    <w:p/>
    <w:p>
      <w:r>
        <w:rPr>
          <w:rFonts w:ascii="Times New Roman" w:hAnsi="Times New Roman"/>
          <w:b/>
          <w:sz w:val="28"/>
        </w:rPr>
        <w:t>16. Admin Dashboard Logic</w:t>
      </w:r>
    </w:p>
    <w:p>
      <w:r>
        <w:rPr>
          <w:rFonts w:ascii="Times New Roman" w:hAnsi="Times New Roman"/>
          <w:sz w:val="28"/>
        </w:rPr>
        <w:t>// frontend/src/pages/admin/AdminDashboard.jsx</w:t>
        <w:br/>
        <w:t>import React, { useState, useEffect } from 'react';</w:t>
        <w:br/>
        <w:t>import { getAdminStats } from '../../services/adminService';</w:t>
        <w:br/>
        <w:br/>
        <w:t>const AdminDashboard = () =&gt; {</w:t>
        <w:br/>
        <w:t xml:space="preserve">  const [data, setData] = useState(null);</w:t>
        <w:br/>
        <w:t xml:space="preserve">  const [loading, setLoading] = useState(true);</w:t>
        <w:br/>
        <w:br/>
        <w:t xml:space="preserve">  const fetchStats = async () =&gt; {</w:t>
        <w:br/>
        <w:t xml:space="preserve">    try {</w:t>
        <w:br/>
        <w:t xml:space="preserve">      setLoading(true);</w:t>
        <w:br/>
        <w:t xml:space="preserve">      const res = await getAdminStats();</w:t>
        <w:br/>
        <w:t xml:space="preserve">      if (res.success) {</w:t>
        <w:br/>
        <w:t xml:space="preserve">        setData(res.data);</w:t>
        <w:br/>
        <w:t xml:space="preserve">      }</w:t>
        <w:br/>
        <w:t xml:space="preserve">    } catch (err) {</w:t>
        <w:br/>
        <w:t xml:space="preserve">      console.error('Failed to load admin stats:', err);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fetchStats();</w:t>
        <w:br/>
        <w:t xml:space="preserve">  }, []);</w:t>
        <w:br/>
        <w:br/>
        <w:t xml:space="preserve">  if (loading) return &lt;div&gt;Aggregating platform intelligence...&lt;/div&gt;;</w:t>
        <w:br/>
        <w:br/>
        <w:t xml:space="preserve">  const counts = data?.counts || {};</w:t>
        <w:br/>
        <w:t xml:space="preserve">  return (</w:t>
        <w:br/>
        <w:t xml:space="preserve">    &lt;div className="grid grid-cols-4 gap-6"&gt;</w:t>
        <w:br/>
        <w:t xml:space="preserve">      &lt;div className="p-5 bg-white rounded-2xl border"&gt;Total Users: {counts.totalUsers}&lt;/div&gt;</w:t>
        <w:br/>
        <w:t xml:space="preserve">      &lt;div className="p-5 bg-white rounded-2xl border"&gt;Verified Doctors: {counts.approvedDoctors}&lt;/div&gt;</w:t>
        <w:br/>
        <w:t xml:space="preserve">      &lt;div className="p-5 bg-white rounded-2xl border"&gt;Pending Approvals: {counts.pendingDoctors}&lt;/div&gt;</w:t>
        <w:br/>
        <w:t xml:space="preserve">      &lt;div className="p-5 bg-white rounded-2xl border"&gt;Total Appointments: {counts.totalAppointments}&lt;/div&gt;</w:t>
        <w:br/>
        <w:t xml:space="preserve">    &lt;/div&gt;</w:t>
        <w:br/>
        <w:t xml:space="preserve">  );</w:t>
        <w:br/>
        <w:t>};</w:t>
        <w:br/>
        <w:br/>
        <w:t>export default AdminDashboard;</w:t>
      </w:r>
    </w:p>
    <w:p/>
    <w:p>
      <w:r>
        <w:rPr>
          <w:rFonts w:ascii="Times New Roman" w:hAnsi="Times New Roman"/>
          <w:b/>
          <w:sz w:val="28"/>
        </w:rPr>
        <w:t>17. REST API Request and Response Examples</w:t>
      </w:r>
    </w:p>
    <w:p>
      <w:r>
        <w:rPr>
          <w:rFonts w:ascii="Times New Roman" w:hAnsi="Times New Roman"/>
          <w:sz w:val="28"/>
        </w:rPr>
        <w:t>// 1. Appointment Booking (Patient)</w:t>
        <w:br/>
        <w:t>HTTP Request:</w:t>
        <w:br/>
        <w:t>POST /api/appointments HTTP/1.1</w:t>
        <w:br/>
        <w:t>Host: localhost:5000</w:t>
        <w:br/>
        <w:t>Authorization: Bearer eyJhbGciOiJIUzI1NiIsInR5cCI6IkpXVCJ9...</w:t>
        <w:br/>
        <w:t>Content-Type: application/json</w:t>
        <w:br/>
        <w:br/>
        <w:t>{</w:t>
        <w:br/>
        <w:t xml:space="preserve">  "doctorId": "670f8b1a8d432b0012e8f192",</w:t>
        <w:br/>
        <w:t xml:space="preserve">  "appointmentDate": "2026-10-25",</w:t>
        <w:br/>
        <w:t xml:space="preserve">  "appointmentTime": "10:30 AM",</w:t>
        <w:br/>
        <w:t xml:space="preserve">  "reason": "Persistent dry cough and mild fever"</w:t>
        <w:br/>
        <w:t>}</w:t>
        <w:br/>
        <w:br/>
        <w:t>HTTP Response (201 Created):</w:t>
        <w:br/>
        <w:t>{</w:t>
        <w:br/>
        <w:t xml:space="preserve">  "success": true,</w:t>
        <w:br/>
        <w:t xml:space="preserve">  "message": "Appointment request created successfully",</w:t>
        <w:br/>
        <w:t xml:space="preserve">  "data": {</w:t>
        <w:br/>
        <w:t xml:space="preserve">    "_id": "67123fa97e0129bc4512e081",</w:t>
        <w:br/>
        <w:t xml:space="preserve">    "patientId": "670f8b1a8d432b0012e8f185",</w:t>
        <w:br/>
        <w:t xml:space="preserve">    "doctorId": "670f8b1a8d432b0012e8f192",</w:t>
        <w:br/>
        <w:t xml:space="preserve">    "appointmentDate": "2026-10-25T00:00:00.000Z",</w:t>
        <w:br/>
        <w:t xml:space="preserve">    "appointmentTime": "10:30 AM",</w:t>
        <w:br/>
        <w:t xml:space="preserve">    "reason": "Persistent dry cough and mild fever",</w:t>
        <w:br/>
        <w:t xml:space="preserve">    "status": "pending",</w:t>
        <w:br/>
        <w:t xml:space="preserve">    "createdAt": "2026-10-17T14:15:00.000Z",</w:t>
        <w:br/>
        <w:t xml:space="preserve">    "updatedAt": "2026-10-17T14:15:00.000Z"</w:t>
        <w:br/>
        <w:t xml:space="preserve">  }</w:t>
        <w:br/>
        <w:t>}</w:t>
        <w:br/>
        <w:br/>
        <w:t>// 2. Conflict Error Response (409 Conflict):</w:t>
        <w:br/>
        <w:t>{</w:t>
        <w:br/>
        <w:t xml:space="preserve">  "success": false,</w:t>
        <w:br/>
        <w:t xml:space="preserve">  "message": "Doctor is already booked at 10:30 AM on this date"</w:t>
        <w:br/>
        <w:t>}</w:t>
        <w:br/>
        <w:br/>
        <w:t>// 3. Status Transition Update (Doctor)</w:t>
        <w:br/>
        <w:t>HTTP Request:</w:t>
        <w:br/>
        <w:t>PUT /api/appointments/67123fa97e0129bc4512e081/status HTTP/1.1</w:t>
        <w:br/>
        <w:t>Host: localhost:5000</w:t>
        <w:br/>
        <w:t>Authorization: Bearer eyJhbGciOiJIUzI1NiIsInR5cCI6IkpXVCJ9...</w:t>
        <w:br/>
        <w:t>Content-Type: application/json</w:t>
        <w:br/>
        <w:br/>
        <w:t>{</w:t>
        <w:br/>
        <w:t xml:space="preserve">  "status": "confirmed",</w:t>
        <w:br/>
        <w:t xml:space="preserve">  "notes": "Appointment slot confirmed. Please bring previous prescriptions."</w:t>
        <w:br/>
        <w:t>}</w:t>
        <w:br/>
        <w:br/>
        <w:t>HTTP Response (200 OK):</w:t>
        <w:br/>
        <w:t>{</w:t>
        <w:br/>
        <w:t xml:space="preserve">  "success": true,</w:t>
        <w:br/>
        <w:t xml:space="preserve">  "message": "Appointment marked as confirmed",</w:t>
        <w:br/>
        <w:t xml:space="preserve">  "data": {</w:t>
        <w:br/>
        <w:t xml:space="preserve">    "_id": "67123fa97e0129bc4512e081",</w:t>
        <w:br/>
        <w:t xml:space="preserve">    "status": "confirmed",</w:t>
        <w:br/>
        <w:t xml:space="preserve">    "notes": "Appointment slot confirmed. Please bring previous prescriptions."</w:t>
        <w:br/>
        <w:t xml:space="preserve">  }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